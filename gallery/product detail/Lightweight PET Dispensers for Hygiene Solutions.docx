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Lightweight PET Dispensers for Hygiene Solutions</w:t>
      </w:r>
    </w:p>
    <w:p>
      <w:r>
        <w:t>Description: Use: Ideal for hand sanitizer, disinfectant liquids, sprays, and other hygiene solutions.</w:t>
      </w:r>
    </w:p>
    <w:p>
      <w:r>
        <w:t>Category: dispensers</w:t>
      </w:r>
    </w:p>
    <w:p>
      <w:r>
        <w:t>Capacity: 200ml - 500ml</w:t>
      </w:r>
    </w:p>
    <w:p>
      <w:r>
        <w:t>Material: Pet (Polyethylene Terephthalate)</w:t>
      </w:r>
    </w:p>
    <w:p>
      <w:r>
        <w:t>Finish: Lotion Pump / Dispenser Pump</w:t>
      </w:r>
    </w:p>
    <w:p>
      <w:r>
        <w:t>Color: Clear/transparent colors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