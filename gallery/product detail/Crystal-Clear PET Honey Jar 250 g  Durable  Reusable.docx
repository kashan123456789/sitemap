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Crystal-Clear PET Honey Jar 250 g – Durable &amp; Reusable</w:t>
      </w:r>
    </w:p>
    <w:p>
      <w:r>
        <w:t>Description: Design: Wide mouth, smooth surface, transparent or tinted options.</w:t>
      </w:r>
    </w:p>
    <w:p>
      <w:r>
        <w:t>Category: HONEY JARS</w:t>
      </w:r>
    </w:p>
    <w:p>
      <w:r>
        <w:t>Capacity: 100g - 1kg</w:t>
      </w:r>
    </w:p>
    <w:p>
      <w:r>
        <w:t>Material: Pet (Polyethylene Terephthalate)</w:t>
      </w:r>
    </w:p>
    <w:p>
      <w:r>
        <w:t>Finish: Screw Cap / Flip-Top Lid</w:t>
      </w:r>
    </w:p>
    <w:p>
      <w:r>
        <w:t>Color: Clear/Transparent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