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PC Cream Jar 50 g – Screw Cap Closure</w:t>
      </w:r>
    </w:p>
    <w:p>
      <w:r>
        <w:t>Description: Design: Wide mouth, premium glass-like clarity, available in transparent or tinted colors</w:t>
      </w:r>
    </w:p>
    <w:p>
      <w:r>
        <w:t>Category: JARS</w:t>
      </w:r>
    </w:p>
    <w:p>
      <w:r>
        <w:t>Capacity: 50g - 200g</w:t>
      </w:r>
    </w:p>
    <w:p>
      <w:r>
        <w:t>Material: PC (Polycarbonate)</w:t>
      </w:r>
    </w:p>
    <w:p>
      <w:r>
        <w:t>Finish: Screw Cap / Disc Lid.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