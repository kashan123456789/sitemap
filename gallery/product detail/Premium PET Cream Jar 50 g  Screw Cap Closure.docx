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Premium PET Cream Jar 50 g – Screw Cap Closure</w:t>
      </w:r>
    </w:p>
    <w:p>
      <w:r>
        <w:t>Description: Capacity: Common sizes – 15 g, 30 g, 50 g, 100 g, 250 g, 500 g.</w:t>
      </w:r>
    </w:p>
    <w:p>
      <w:r>
        <w:t>Category: JARS</w:t>
      </w:r>
    </w:p>
    <w:p>
      <w:r>
        <w:t>Capacity: 20g - 100g</w:t>
      </w:r>
    </w:p>
    <w:p>
      <w:r>
        <w:t>Material: Pet (Polyethylene Terephthalate)</w:t>
      </w:r>
    </w:p>
    <w:p>
      <w:r>
        <w:t>Finish: Screw Cap / Disc Cap / Lid Closure</w:t>
      </w:r>
    </w:p>
    <w:p>
      <w:r>
        <w:t>Color: Clear/transparent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