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PP Kitchen Storage Jars with Secure Lock Lid</w:t>
      </w:r>
    </w:p>
    <w:p>
      <w:r>
        <w:t>Description: Use: Ideal for storing grains, pulses, snacks, spices, dry fruits, and other kitchen essentials.</w:t>
      </w:r>
    </w:p>
    <w:p>
      <w:r>
        <w:t>Category: Container</w:t>
      </w:r>
    </w:p>
    <w:p>
      <w:r>
        <w:t>Capacity: 225g - 1kg</w:t>
      </w:r>
    </w:p>
    <w:p>
      <w:r>
        <w:t>Material: PP (Polypropylene)</w:t>
      </w:r>
    </w:p>
    <w:p>
      <w:r>
        <w:t>Finish: Snap Lid / Screw Cap / Airtight Seal</w:t>
      </w:r>
    </w:p>
    <w:p>
      <w:r>
        <w:t>Color: White, Transparent, Black, and Custom colors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