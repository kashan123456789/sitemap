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PP Protein Containers – Safe &amp; Durable Storage for Supplements</w:t>
      </w:r>
    </w:p>
    <w:p>
      <w:r>
        <w:t>Description: High-Quality PP Plastic Bottle for Liquids &amp; honey.</w:t>
      </w:r>
    </w:p>
    <w:p>
      <w:r>
        <w:t>Category: container</w:t>
      </w:r>
    </w:p>
    <w:p>
      <w:r>
        <w:t>Capacity: 500g - 1kg</w:t>
      </w:r>
    </w:p>
    <w:p>
      <w:r>
        <w:t>Material: PP (Polypropylene)</w:t>
      </w:r>
    </w:p>
    <w:p>
      <w:r>
        <w:t>Finish: Screw Cap / Snap Lid</w:t>
      </w:r>
    </w:p>
    <w:p>
      <w:r>
        <w:t>Color: black white tranluscent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