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Gourmet Water Bottle (1.2 to 1.5L)</w:t>
      </w:r>
    </w:p>
    <w:p>
      <w:r>
        <w:t>Description: Portable PP bottle color full and lightweight design, perfect for on-the-go hydration.</w:t>
      </w:r>
    </w:p>
    <w:p>
      <w:r>
        <w:t>Category: BOTTLES</w:t>
      </w:r>
    </w:p>
    <w:p>
      <w:r>
        <w:t>Capacity: 1.2 - 1.5 Liters</w:t>
      </w:r>
    </w:p>
    <w:p>
      <w:r>
        <w:t>Material: PP (Polypropylene)</w:t>
      </w:r>
    </w:p>
    <w:p>
      <w:r>
        <w:t>Finish: 28/400 Screw Cap</w:t>
      </w:r>
    </w:p>
    <w:p>
      <w:r>
        <w:t>Color: Clear/Custom Tint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