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Food-Grade PP Plastic Bottle – Leak Resistant</w:t>
      </w:r>
    </w:p>
    <w:p>
      <w:r>
        <w:t>Description: High-Quality PP Plastic Bottle for Liquids &amp; Oils.</w:t>
      </w:r>
    </w:p>
    <w:p>
      <w:r>
        <w:t>Category: Oil Bottles</w:t>
      </w:r>
    </w:p>
    <w:p>
      <w:r>
        <w:t>Capacity: 500ml - 1L</w:t>
      </w:r>
    </w:p>
    <w:p>
      <w:r>
        <w:t>Material: PP</w:t>
      </w:r>
    </w:p>
    <w:p>
      <w:r>
        <w:t>Finish: 30 mm Foamer</w:t>
      </w:r>
    </w:p>
    <w:p>
      <w:r>
        <w:t>Color: Translucent White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