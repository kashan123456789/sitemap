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PET Protein Container – Custom Colors &amp; Secure Seal</w:t>
      </w:r>
    </w:p>
    <w:p>
      <w:r>
        <w:t>Description: Use: Ideal for packaging protein powders, nutritional supplements, health drinks, and fitness products.</w:t>
      </w:r>
    </w:p>
    <w:p>
      <w:r>
        <w:t>Category: Container</w:t>
      </w:r>
    </w:p>
    <w:p>
      <w:r>
        <w:t>Capacity: 100g - 2.5kg</w:t>
      </w:r>
    </w:p>
    <w:p>
      <w:r>
        <w:t>Material: Pet (Polyethylene Terephthalate)</w:t>
      </w:r>
    </w:p>
    <w:p>
      <w:r>
        <w:t>Finish: Screw Cap / Flip-Top Lid / Induction Seal Cap Options</w:t>
      </w:r>
    </w:p>
    <w:p>
      <w:r>
        <w:t>Color: Blue/Amber/ custom colors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