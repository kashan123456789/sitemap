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ClearVault PP Powder Jar – Hygienic &amp; Reliable Storage</w:t>
      </w:r>
    </w:p>
    <w:p>
      <w:r>
        <w:t>Description: Use: Ideal for packaging protein powders, drink mixes, spices, flour, sugar, and other powdered or granular products</w:t>
      </w:r>
    </w:p>
    <w:p>
      <w:r>
        <w:t>Category: Powder Jars</w:t>
      </w:r>
    </w:p>
    <w:p>
      <w:r>
        <w:t>Capacity: 250g - 1kg</w:t>
      </w:r>
    </w:p>
    <w:p>
      <w:r>
        <w:t>Material: PP (Polypropylene)</w:t>
      </w:r>
    </w:p>
    <w:p>
      <w:r>
        <w:t>Finish: Screw Cap / Flip-Top Lid</w:t>
      </w:r>
    </w:p>
    <w:p>
      <w:r>
        <w:t>Color: multiple translucent colors and clear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