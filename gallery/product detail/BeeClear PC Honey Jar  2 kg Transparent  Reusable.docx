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BeeClear PC Honey Jar – 2 kg Transparent &amp; Reusable</w:t>
      </w:r>
    </w:p>
    <w:p>
      <w:r>
        <w:t>Description: Use: Ideal for packaging honey, syrups, sauces, and other liquid or semi-liquid food products.</w:t>
      </w:r>
    </w:p>
    <w:p>
      <w:r>
        <w:t>Category: honey jars</w:t>
      </w:r>
    </w:p>
    <w:p>
      <w:r>
        <w:t>Capacity: 300g - 10kg</w:t>
      </w:r>
    </w:p>
    <w:p>
      <w:r>
        <w:t>Material: PC (Polycarbonate)</w:t>
      </w:r>
    </w:p>
    <w:p>
      <w:r>
        <w:t>Finish:  tide/Flip-Top Lid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