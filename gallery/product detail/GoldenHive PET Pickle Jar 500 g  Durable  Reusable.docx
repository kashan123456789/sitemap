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GoldenHive PET Pickle Jar 500 g – Durable &amp; Reusable</w:t>
      </w:r>
    </w:p>
    <w:p>
      <w:r>
        <w:t>Description: GoldenHive PET Pickle Jar – Premium Quality for Pickles &amp; Sauces.</w:t>
      </w:r>
    </w:p>
    <w:p>
      <w:r>
        <w:t>Category: Pickle Jars</w:t>
      </w:r>
    </w:p>
    <w:p>
      <w:r>
        <w:t>Capacity: 500g</w:t>
      </w:r>
    </w:p>
    <w:p>
      <w:r>
        <w:t>Material: Pet (Polyethylene Terephthalate)</w:t>
      </w:r>
    </w:p>
    <w:p>
      <w:r>
        <w:t>Finish: 28/410 Neck Finish/Screw Cap / Flip-Top Lid</w:t>
      </w:r>
    </w:p>
    <w:p>
      <w:r>
        <w:t>Color: Clear /Transparent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