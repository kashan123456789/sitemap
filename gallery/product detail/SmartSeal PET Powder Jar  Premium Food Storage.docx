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SmartSeal PET Powder Jar – Premium Food Storage</w:t>
      </w:r>
    </w:p>
    <w:p>
      <w:r>
        <w:t>Description: Use: Ideal for storing and packaging protein powders, spices, drink mixes, flour, sugar, and other powdered or granular products.</w:t>
      </w:r>
    </w:p>
    <w:p>
      <w:r>
        <w:t>Category: Chemical Bottles</w:t>
      </w:r>
    </w:p>
    <w:p>
      <w:r>
        <w:t>Capacity: 20g - 5kg</w:t>
      </w:r>
    </w:p>
    <w:p>
      <w:r>
        <w:t>Material: Pet (Polyethylene Terephthalate)</w:t>
      </w:r>
    </w:p>
    <w:p>
      <w:r>
        <w:t>Finish: Screw Cap / Flip-Top Lid</w:t>
      </w:r>
    </w:p>
    <w:p>
      <w:r>
        <w:t>Color: Clear/transparent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