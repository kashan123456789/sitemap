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Premium PP Chemical Bottle 1 L – 28/410 Screw Cap Finish</w:t>
      </w:r>
    </w:p>
    <w:p>
      <w:r>
        <w:t>Description: Use: Ideal for industrial chemicals, cleaning products, lab liquids, and disinfectants</w:t>
      </w:r>
    </w:p>
    <w:p>
      <w:r>
        <w:t>Category:  Chemical Bottles</w:t>
      </w:r>
    </w:p>
    <w:p>
      <w:r>
        <w:t>Capacity: 250ml - 1L</w:t>
      </w:r>
    </w:p>
    <w:p>
      <w:r>
        <w:t>Material: PP (Polypropylene)</w:t>
      </w:r>
    </w:p>
    <w:p>
      <w:r>
        <w:t>Finish: 20 mm Foamer</w:t>
      </w:r>
    </w:p>
    <w:p>
      <w:r>
        <w:t>Color: Translucent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