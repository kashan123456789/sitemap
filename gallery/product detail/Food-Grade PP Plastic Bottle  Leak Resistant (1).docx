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Food-Grade PP Plastic Bottle – Leak Resistant</w:t>
      </w:r>
    </w:p>
    <w:p>
      <w:r>
        <w:t>Description: High-Quality PP Plastic Bottle for Liquids &amp; honey.</w:t>
      </w:r>
    </w:p>
    <w:p>
      <w:r>
        <w:t>Category: HONEY JARS</w:t>
      </w:r>
    </w:p>
    <w:p>
      <w:r>
        <w:t>Capacity: 500g - 1kg</w:t>
      </w:r>
    </w:p>
    <w:p>
      <w:r>
        <w:t>Material: PP (Polypropylene)</w:t>
      </w:r>
    </w:p>
    <w:p>
      <w:r>
        <w:t>Finish: Screw Cap / Flip-Top Lid</w:t>
      </w:r>
    </w:p>
    <w:p>
      <w:r>
        <w:t>Color: Translucent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