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Flip Top Cap (24/410)</w:t>
      </w:r>
    </w:p>
    <w:p>
      <w:r>
        <w:t>Description: Use: Ideal for packaging protein powders, drink mixes, spices, flour, sugar, and other powdered or granular products</w:t>
      </w:r>
    </w:p>
    <w:p>
      <w:r>
        <w:t>Category: Powder Jars</w:t>
      </w:r>
    </w:p>
    <w:p>
      <w:r>
        <w:t>Capacity: 500g - 10kg</w:t>
      </w:r>
    </w:p>
    <w:p>
      <w:r>
        <w:t>Material: PC (Polycarbonate)</w:t>
      </w:r>
    </w:p>
    <w:p>
      <w:r>
        <w:t>Finish: Screw Cap / Flip-Top Lid</w:t>
      </w:r>
    </w:p>
    <w:p>
      <w:r>
        <w:t>Color: 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