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High-Strength PC Tumbler for Hot &amp; Cold Beverages</w:t>
      </w:r>
    </w:p>
    <w:p>
      <w:r>
        <w:t>Description: Use: Ideal for coffee, tea, water, smoothies, protein shakes, and travel drinks</w:t>
      </w:r>
    </w:p>
    <w:p>
      <w:r>
        <w:t>Category: Tumblers</w:t>
      </w:r>
    </w:p>
    <w:p>
      <w:r>
        <w:t>Capacity: 500ml - 1L</w:t>
      </w:r>
    </w:p>
    <w:p>
      <w:r>
        <w:t>Material: PC (Polycarbonate)</w:t>
      </w:r>
    </w:p>
    <w:p>
      <w:r>
        <w:t>Finish: Screw Lid / Flip Top / Straw Lid</w:t>
      </w:r>
    </w:p>
    <w:p>
      <w:r>
        <w:t>Color: Transparent, Clear, White, Black, and Custom options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