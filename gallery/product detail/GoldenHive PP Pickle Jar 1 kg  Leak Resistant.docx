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GoldenHive PP Pickle Jar 1 kg – Leak Resistant</w:t>
      </w:r>
    </w:p>
    <w:p>
      <w:r>
        <w:t>Description: Use: Ideal for packaging pickles, chutneys, sauces, spices, and other preserved or semi-liquid food products.</w:t>
      </w:r>
    </w:p>
    <w:p>
      <w:r>
        <w:t>Category: Pickle Jars</w:t>
      </w:r>
    </w:p>
    <w:p>
      <w:r>
        <w:t>Capacity: 2250g - 1kg</w:t>
      </w:r>
    </w:p>
    <w:p>
      <w:r>
        <w:t>Material: PP (Polypropylene)</w:t>
      </w:r>
    </w:p>
    <w:p>
      <w:r>
        <w:t>Finish: Screw Cap / Flip-Top Lid</w:t>
      </w:r>
    </w:p>
    <w:p>
      <w:r>
        <w:t>Color: multiple translucent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