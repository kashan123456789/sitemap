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Premium PP Cream Jar 50 g – Screw Cap Closure</w:t>
      </w:r>
    </w:p>
    <w:p>
      <w:r>
        <w:t>Description: Chemical Resistance: Excellent compatibility with most skincare ingredients.</w:t>
      </w:r>
    </w:p>
    <w:p>
      <w:r>
        <w:t>Category: JARS</w:t>
      </w:r>
    </w:p>
    <w:p>
      <w:r>
        <w:t>Capacity: 25g - 60g</w:t>
      </w:r>
    </w:p>
    <w:p>
      <w:r>
        <w:t>Material: PP (Polypropylene)</w:t>
      </w:r>
    </w:p>
    <w:p>
      <w:r>
        <w:t>Finish: Screw Cap / Disc Lid</w:t>
      </w:r>
    </w:p>
    <w:p>
      <w:r>
        <w:t>Color: White/Opaque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