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PC Protein Containers – Strong, Clear &amp; Hygienic Storage</w:t>
      </w:r>
    </w:p>
    <w:p>
      <w:r>
        <w:t>Description: Use: Ideal for protein powders, dietary supplements, health drinks, and nutrition blends.</w:t>
      </w:r>
    </w:p>
    <w:p>
      <w:r>
        <w:t>Category: Container</w:t>
      </w:r>
    </w:p>
    <w:p>
      <w:r>
        <w:t>Capacity: 300g - 10kg</w:t>
      </w:r>
    </w:p>
    <w:p>
      <w:r>
        <w:t>Material: PC (Polycarbonate)</w:t>
      </w:r>
    </w:p>
    <w:p>
      <w:r>
        <w:t>Finish: Screw Cap / Snap Lid</w:t>
      </w:r>
    </w:p>
    <w:p>
      <w:r>
        <w:t>Color: Transparent , cristral-clear white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