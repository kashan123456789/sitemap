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BPA-Free PP Sanitizer Bottles with Secure Pump</w:t>
      </w:r>
    </w:p>
    <w:p>
      <w:r>
        <w:t>Description: Use: Ideal for hand sanitizer, disinfectants, gels, and hygiene solutions</w:t>
      </w:r>
    </w:p>
    <w:p>
      <w:r>
        <w:t>Category: dispensers</w:t>
      </w:r>
    </w:p>
    <w:p>
      <w:r>
        <w:t>Capacity: 250ml - 800ml</w:t>
      </w:r>
    </w:p>
    <w:p>
      <w:r>
        <w:t>Material: PP (Polypropylene)</w:t>
      </w:r>
    </w:p>
    <w:p>
      <w:r>
        <w:t>Finish: Lotion Pump / Dispenser Pump</w:t>
      </w:r>
    </w:p>
    <w:p>
      <w:r>
        <w:t>Color: White, Transparent, Black, Natural, and Custom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