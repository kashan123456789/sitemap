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BPA-Free PET Kitchen Containers with Airtight Lid</w:t>
      </w:r>
    </w:p>
    <w:p>
      <w:r>
        <w:t>Description: Use: Ideal for storing grains, pulses, sugar, flour, snacks, and other kitchen essentials.</w:t>
      </w:r>
    </w:p>
    <w:p>
      <w:r>
        <w:t>Category: Container</w:t>
      </w:r>
    </w:p>
    <w:p>
      <w:r>
        <w:t xml:space="preserve">Capacity: 500g - 1.2kg </w:t>
      </w:r>
    </w:p>
    <w:p>
      <w:r>
        <w:t>Material: Pet (Polyethylene Terephthalate)</w:t>
      </w:r>
    </w:p>
    <w:p>
      <w:r>
        <w:t>Finish: Airtight Screw Cap / Flip Lid</w:t>
      </w:r>
    </w:p>
    <w:p>
      <w:r>
        <w:t>Color: Transparent, Frosted, or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