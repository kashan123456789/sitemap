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PP Lotion Pump Bottles</w:t>
      </w:r>
    </w:p>
    <w:p>
      <w:r>
        <w:t>Description: Use: Ideal for lotions, creams, hand sanitizers, shampoos, conditioners, body wash, and skincare products</w:t>
      </w:r>
    </w:p>
    <w:p>
      <w:r>
        <w:t>Category: Bottle</w:t>
      </w:r>
    </w:p>
    <w:p>
      <w:r>
        <w:t>Capacity: 250ml - 800ml</w:t>
      </w:r>
    </w:p>
    <w:p>
      <w:r>
        <w:t>Material: PP (Polypropylene)</w:t>
      </w:r>
    </w:p>
    <w:p>
      <w:r>
        <w:t>Finish: Lotion Pump / Dispenser Pump</w:t>
      </w:r>
    </w:p>
    <w:p>
      <w:r>
        <w:t>Color: White, Transparent, Black, Natural, and Custom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