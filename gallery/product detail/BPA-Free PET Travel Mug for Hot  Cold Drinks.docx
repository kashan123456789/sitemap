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BPA-Free PET Travel Mug for Hot &amp; Cold Drinks</w:t>
      </w:r>
    </w:p>
    <w:p>
      <w:r>
        <w:t>Description: Use: Ideal for water, juices, smoothies, iced coffee, and on-the-go drinks.</w:t>
      </w:r>
    </w:p>
    <w:p>
      <w:r>
        <w:t>Category: Tumblers</w:t>
      </w:r>
    </w:p>
    <w:p>
      <w:r>
        <w:t>Capacity: 300ml - 750ml</w:t>
      </w:r>
    </w:p>
    <w:p>
      <w:r>
        <w:t>Material: Pet (Polyethylene Terephthalate)</w:t>
      </w:r>
    </w:p>
    <w:p>
      <w:r>
        <w:t>Finish: Screw Lid / Flip Top / Straw Lid</w:t>
      </w:r>
    </w:p>
    <w:p>
      <w:r>
        <w:t>Color: custom colors , blue , brown , red , green and black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